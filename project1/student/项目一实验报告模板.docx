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BF0D" w14:textId="77777777" w:rsidR="005C74B1" w:rsidRDefault="00000000">
      <w:pPr>
        <w:spacing w:before="1200" w:after="48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8"/>
          <w:lang w:eastAsia="zh-CN"/>
        </w:rPr>
        <w:t>项目一实验报告</w:t>
      </w:r>
    </w:p>
    <w:p w14:paraId="231C31D0" w14:textId="77777777" w:rsidR="005C74B1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32"/>
          <w:lang w:eastAsia="zh-CN"/>
        </w:rPr>
        <w:t>襄阳市人社局“招录招聘”公告采集</w:t>
      </w:r>
    </w:p>
    <w:p w14:paraId="0BAFB51C" w14:textId="77777777" w:rsidR="005C74B1" w:rsidRDefault="005C74B1">
      <w:pPr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C74B1" w14:paraId="3F0405B9" w14:textId="77777777">
        <w:tc>
          <w:tcPr>
            <w:tcW w:w="2351" w:type="dxa"/>
            <w:shd w:val="clear" w:color="auto" w:fill="D9EAF7"/>
            <w:vAlign w:val="center"/>
          </w:tcPr>
          <w:p w14:paraId="6EC39DA7" w14:textId="77777777" w:rsidR="005C74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姓名</w:t>
            </w:r>
            <w:proofErr w:type="spellEnd"/>
          </w:p>
        </w:tc>
        <w:tc>
          <w:tcPr>
            <w:tcW w:w="2351" w:type="dxa"/>
            <w:vAlign w:val="center"/>
          </w:tcPr>
          <w:p w14:paraId="61840F7E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2253507B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学号</w:t>
            </w:r>
          </w:p>
        </w:tc>
        <w:tc>
          <w:tcPr>
            <w:tcW w:w="2351" w:type="dxa"/>
            <w:vAlign w:val="center"/>
          </w:tcPr>
          <w:p w14:paraId="71435440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57F39BE5" w14:textId="77777777">
        <w:tc>
          <w:tcPr>
            <w:tcW w:w="2351" w:type="dxa"/>
            <w:shd w:val="clear" w:color="auto" w:fill="D9EAF7"/>
            <w:vAlign w:val="center"/>
          </w:tcPr>
          <w:p w14:paraId="185C6865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班级</w:t>
            </w:r>
          </w:p>
        </w:tc>
        <w:tc>
          <w:tcPr>
            <w:tcW w:w="2351" w:type="dxa"/>
            <w:vAlign w:val="center"/>
          </w:tcPr>
          <w:p w14:paraId="2C1DAA88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923F3F5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完成日期</w:t>
            </w:r>
          </w:p>
        </w:tc>
        <w:tc>
          <w:tcPr>
            <w:tcW w:w="2351" w:type="dxa"/>
            <w:vAlign w:val="center"/>
          </w:tcPr>
          <w:p w14:paraId="4352BB98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0FF2A21D" w14:textId="77777777">
        <w:tc>
          <w:tcPr>
            <w:tcW w:w="2351" w:type="dxa"/>
            <w:shd w:val="clear" w:color="auto" w:fill="D9EAF7"/>
            <w:vAlign w:val="center"/>
          </w:tcPr>
          <w:p w14:paraId="37B08CB0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Python 版本</w:t>
            </w:r>
          </w:p>
        </w:tc>
        <w:tc>
          <w:tcPr>
            <w:tcW w:w="2351" w:type="dxa"/>
            <w:vAlign w:val="center"/>
          </w:tcPr>
          <w:p w14:paraId="0B121661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4FF143EE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操作系统</w:t>
            </w:r>
          </w:p>
        </w:tc>
        <w:tc>
          <w:tcPr>
            <w:tcW w:w="2351" w:type="dxa"/>
            <w:vAlign w:val="center"/>
          </w:tcPr>
          <w:p w14:paraId="75C7E03E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</w:tbl>
    <w:p w14:paraId="6A41E21D" w14:textId="77777777" w:rsidR="005C74B1" w:rsidRDefault="00000000">
      <w:pPr>
        <w:rPr>
          <w:rFonts w:hint="eastAsia"/>
        </w:rPr>
      </w:pPr>
      <w:r>
        <w:br w:type="page"/>
      </w:r>
    </w:p>
    <w:p w14:paraId="7C8C597C" w14:textId="77777777" w:rsidR="005C74B1" w:rsidRDefault="00000000">
      <w:pPr>
        <w:pStyle w:val="1"/>
      </w:pPr>
      <w:r>
        <w:lastRenderedPageBreak/>
        <w:t xml:space="preserve">1. </w:t>
      </w:r>
      <w:r>
        <w:t>项目任务说明</w:t>
      </w:r>
    </w:p>
    <w:p w14:paraId="2F51D9EB" w14:textId="77777777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用自己的话说明采集网站、栏目入口、采集页数和需要输出的六个字段，不要大段复制任务书。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14E36CD5" w14:textId="77777777">
        <w:tc>
          <w:tcPr>
            <w:tcW w:w="9406" w:type="dxa"/>
          </w:tcPr>
          <w:p w14:paraId="7221C730" w14:textId="77777777" w:rsidR="005C74B1" w:rsidRDefault="00000000">
            <w:pPr>
              <w:rPr>
                <w:rFonts w:hint="eastAsia"/>
              </w:rPr>
            </w:pPr>
            <w:proofErr w:type="spellStart"/>
            <w:r>
              <w:rPr>
                <w:color w:val="808080"/>
              </w:rPr>
              <w:t>请在此填写</w:t>
            </w:r>
            <w:proofErr w:type="spellEnd"/>
            <w:r>
              <w:rPr>
                <w:color w:val="808080"/>
              </w:rPr>
              <w:t>。</w:t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br/>
            </w:r>
          </w:p>
        </w:tc>
      </w:tr>
    </w:tbl>
    <w:p w14:paraId="73D2EC89" w14:textId="77777777" w:rsidR="005C74B1" w:rsidRDefault="005C74B1">
      <w:pPr>
        <w:rPr>
          <w:rFonts w:hint="eastAsia"/>
        </w:rPr>
      </w:pPr>
    </w:p>
    <w:p w14:paraId="7DC936B5" w14:textId="77777777" w:rsidR="005C74B1" w:rsidRDefault="00000000">
      <w:pPr>
        <w:pStyle w:val="1"/>
      </w:pPr>
      <w:r>
        <w:t xml:space="preserve">2. </w:t>
      </w:r>
      <w:r>
        <w:t>网页结构观察</w:t>
      </w:r>
    </w:p>
    <w:p w14:paraId="2B44B02C" w14:textId="77777777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记录实际观察结果，并说明第一页与后续页面的 URL 规律。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C74B1" w14:paraId="7DA5CBA7" w14:textId="77777777">
        <w:tc>
          <w:tcPr>
            <w:tcW w:w="1881" w:type="dxa"/>
            <w:shd w:val="clear" w:color="auto" w:fill="D9EAF7"/>
            <w:vAlign w:val="center"/>
          </w:tcPr>
          <w:p w14:paraId="0527498D" w14:textId="77777777" w:rsidR="005C74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页面</w:t>
            </w:r>
            <w:proofErr w:type="spellEnd"/>
          </w:p>
        </w:tc>
        <w:tc>
          <w:tcPr>
            <w:tcW w:w="1881" w:type="dxa"/>
            <w:shd w:val="clear" w:color="auto" w:fill="D9EAF7"/>
            <w:vAlign w:val="center"/>
          </w:tcPr>
          <w:p w14:paraId="4F3D573A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实际 URL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7F481DF7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页面标题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0CB27B07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公告条数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36267D68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结构位置说明</w:t>
            </w:r>
          </w:p>
        </w:tc>
      </w:tr>
      <w:tr w:rsidR="005C74B1" w14:paraId="493C5C6C" w14:textId="77777777">
        <w:tc>
          <w:tcPr>
            <w:tcW w:w="1881" w:type="dxa"/>
            <w:vAlign w:val="center"/>
          </w:tcPr>
          <w:p w14:paraId="5C82D3CE" w14:textId="77777777" w:rsidR="005C74B1" w:rsidRDefault="00000000">
            <w:pPr>
              <w:jc w:val="center"/>
              <w:rPr>
                <w:rFonts w:hint="eastAsia"/>
              </w:rPr>
            </w:pPr>
            <w:r>
              <w:t>首页</w:t>
            </w:r>
          </w:p>
        </w:tc>
        <w:tc>
          <w:tcPr>
            <w:tcW w:w="1881" w:type="dxa"/>
            <w:vAlign w:val="center"/>
          </w:tcPr>
          <w:p w14:paraId="220475B5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881" w:type="dxa"/>
            <w:vAlign w:val="center"/>
          </w:tcPr>
          <w:p w14:paraId="20245B80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881" w:type="dxa"/>
            <w:vAlign w:val="center"/>
          </w:tcPr>
          <w:p w14:paraId="2DD70090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881" w:type="dxa"/>
            <w:vAlign w:val="center"/>
          </w:tcPr>
          <w:p w14:paraId="2C3D5D98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527CCB61" w14:textId="77777777">
        <w:tc>
          <w:tcPr>
            <w:tcW w:w="1881" w:type="dxa"/>
            <w:vAlign w:val="center"/>
          </w:tcPr>
          <w:p w14:paraId="2BB26AA9" w14:textId="77777777" w:rsidR="005C74B1" w:rsidRDefault="00000000">
            <w:pPr>
              <w:jc w:val="center"/>
              <w:rPr>
                <w:rFonts w:hint="eastAsia"/>
              </w:rPr>
            </w:pPr>
            <w:r>
              <w:t>第二页</w:t>
            </w:r>
          </w:p>
        </w:tc>
        <w:tc>
          <w:tcPr>
            <w:tcW w:w="1881" w:type="dxa"/>
            <w:vAlign w:val="center"/>
          </w:tcPr>
          <w:p w14:paraId="76B29D8C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881" w:type="dxa"/>
            <w:vAlign w:val="center"/>
          </w:tcPr>
          <w:p w14:paraId="3D5300FD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881" w:type="dxa"/>
            <w:vAlign w:val="center"/>
          </w:tcPr>
          <w:p w14:paraId="3459D0F0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881" w:type="dxa"/>
            <w:vAlign w:val="center"/>
          </w:tcPr>
          <w:p w14:paraId="74B157A8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</w:tbl>
    <w:p w14:paraId="1893321D" w14:textId="77777777" w:rsidR="005C74B1" w:rsidRDefault="005C74B1">
      <w:pPr>
        <w:rPr>
          <w:rFonts w:hint="eastAsia"/>
        </w:rPr>
      </w:pPr>
    </w:p>
    <w:p w14:paraId="61F64F43" w14:textId="77777777" w:rsidR="005C74B1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图 1　栏目首页及浏览器地址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0BF39163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414B972E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1A1D35FE" w14:textId="77777777" w:rsidR="005C74B1" w:rsidRDefault="005C74B1">
      <w:pPr>
        <w:rPr>
          <w:rFonts w:hint="eastAsia"/>
          <w:lang w:eastAsia="zh-CN"/>
        </w:rPr>
      </w:pPr>
    </w:p>
    <w:p w14:paraId="6DAD1F7F" w14:textId="77777777" w:rsidR="005C74B1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图 2　开发者工具中的公告列表结构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42A0B2AA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259E3D41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29F30B9C" w14:textId="77777777" w:rsidR="005C74B1" w:rsidRDefault="005C74B1">
      <w:pPr>
        <w:rPr>
          <w:rFonts w:hint="eastAsia"/>
          <w:lang w:eastAsia="zh-CN"/>
        </w:rPr>
      </w:pPr>
    </w:p>
    <w:p w14:paraId="6C113011" w14:textId="77777777" w:rsidR="005C74B1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图 3　标题、日期与详情链接所在位置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17E54D82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6A6DF88E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52DB399C" w14:textId="77777777" w:rsidR="005C74B1" w:rsidRDefault="005C74B1">
      <w:pPr>
        <w:rPr>
          <w:rFonts w:hint="eastAsia"/>
          <w:lang w:eastAsia="zh-CN"/>
        </w:rPr>
      </w:pPr>
    </w:p>
    <w:p w14:paraId="3F3DF727" w14:textId="77777777" w:rsidR="005C74B1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程序设计</w:t>
      </w:r>
    </w:p>
    <w:p w14:paraId="473F7912" w14:textId="77777777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简要说明四个函数的输入、处理过程和返回结果。可以插入关键代码截图，无需粘贴整个源文件。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C74B1" w14:paraId="4C5F8DBD" w14:textId="77777777">
        <w:tc>
          <w:tcPr>
            <w:tcW w:w="3135" w:type="dxa"/>
            <w:shd w:val="clear" w:color="auto" w:fill="D9EAF7"/>
            <w:vAlign w:val="center"/>
          </w:tcPr>
          <w:p w14:paraId="69148293" w14:textId="77777777" w:rsidR="005C74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52E235D7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主要作用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4B385D49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输入与输出</w:t>
            </w:r>
          </w:p>
        </w:tc>
      </w:tr>
      <w:tr w:rsidR="005C74B1" w14:paraId="37068822" w14:textId="77777777">
        <w:tc>
          <w:tcPr>
            <w:tcW w:w="3135" w:type="dxa"/>
            <w:vAlign w:val="center"/>
          </w:tcPr>
          <w:p w14:paraId="08CD6BCC" w14:textId="77777777" w:rsidR="005C74B1" w:rsidRDefault="00000000">
            <w:pPr>
              <w:jc w:val="center"/>
              <w:rPr>
                <w:rFonts w:hint="eastAsia"/>
              </w:rPr>
            </w:pPr>
            <w:r>
              <w:t>build_url()</w:t>
            </w:r>
          </w:p>
        </w:tc>
        <w:tc>
          <w:tcPr>
            <w:tcW w:w="3135" w:type="dxa"/>
            <w:vAlign w:val="center"/>
          </w:tcPr>
          <w:p w14:paraId="4BAD264F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3135" w:type="dxa"/>
            <w:vAlign w:val="center"/>
          </w:tcPr>
          <w:p w14:paraId="4CA37D30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5640BE72" w14:textId="77777777">
        <w:tc>
          <w:tcPr>
            <w:tcW w:w="3135" w:type="dxa"/>
            <w:vAlign w:val="center"/>
          </w:tcPr>
          <w:p w14:paraId="10A15732" w14:textId="77777777" w:rsidR="005C74B1" w:rsidRDefault="00000000">
            <w:pPr>
              <w:jc w:val="center"/>
              <w:rPr>
                <w:rFonts w:hint="eastAsia"/>
              </w:rPr>
            </w:pPr>
            <w:r>
              <w:t>fetch_page()</w:t>
            </w:r>
          </w:p>
        </w:tc>
        <w:tc>
          <w:tcPr>
            <w:tcW w:w="3135" w:type="dxa"/>
            <w:vAlign w:val="center"/>
          </w:tcPr>
          <w:p w14:paraId="189AE0A6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3135" w:type="dxa"/>
            <w:vAlign w:val="center"/>
          </w:tcPr>
          <w:p w14:paraId="08A8FEB9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390EAD81" w14:textId="77777777">
        <w:tc>
          <w:tcPr>
            <w:tcW w:w="3135" w:type="dxa"/>
            <w:vAlign w:val="center"/>
          </w:tcPr>
          <w:p w14:paraId="0CD700F2" w14:textId="77777777" w:rsidR="005C74B1" w:rsidRDefault="00000000">
            <w:pPr>
              <w:jc w:val="center"/>
              <w:rPr>
                <w:rFonts w:hint="eastAsia"/>
              </w:rPr>
            </w:pPr>
            <w:r>
              <w:t>parse_page()</w:t>
            </w:r>
          </w:p>
        </w:tc>
        <w:tc>
          <w:tcPr>
            <w:tcW w:w="3135" w:type="dxa"/>
            <w:vAlign w:val="center"/>
          </w:tcPr>
          <w:p w14:paraId="2F4BFC1D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3135" w:type="dxa"/>
            <w:vAlign w:val="center"/>
          </w:tcPr>
          <w:p w14:paraId="1113A0DB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044ED1C0" w14:textId="77777777">
        <w:tc>
          <w:tcPr>
            <w:tcW w:w="3135" w:type="dxa"/>
            <w:vAlign w:val="center"/>
          </w:tcPr>
          <w:p w14:paraId="0322ED55" w14:textId="77777777" w:rsidR="005C74B1" w:rsidRDefault="00000000">
            <w:pPr>
              <w:jc w:val="center"/>
              <w:rPr>
                <w:rFonts w:hint="eastAsia"/>
              </w:rPr>
            </w:pPr>
            <w:r>
              <w:t>save_csv()</w:t>
            </w:r>
          </w:p>
        </w:tc>
        <w:tc>
          <w:tcPr>
            <w:tcW w:w="3135" w:type="dxa"/>
            <w:vAlign w:val="center"/>
          </w:tcPr>
          <w:p w14:paraId="6DF78395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3135" w:type="dxa"/>
            <w:vAlign w:val="center"/>
          </w:tcPr>
          <w:p w14:paraId="4B7FE3B1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</w:tbl>
    <w:p w14:paraId="5ED15B0F" w14:textId="77777777" w:rsidR="005C74B1" w:rsidRDefault="005C74B1">
      <w:pPr>
        <w:rPr>
          <w:rFonts w:hint="eastAsia"/>
        </w:rPr>
      </w:pPr>
    </w:p>
    <w:p w14:paraId="209F4404" w14:textId="77777777" w:rsidR="005C74B1" w:rsidRDefault="00000000">
      <w:pPr>
        <w:jc w:val="center"/>
        <w:rPr>
          <w:rFonts w:hint="eastAsia"/>
        </w:rPr>
      </w:pPr>
      <w:r>
        <w:rPr>
          <w:b/>
        </w:rPr>
        <w:t>图 4　关键代码（可选）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5684DC85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190100B5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420CC012" w14:textId="77777777" w:rsidR="005C74B1" w:rsidRDefault="005C74B1">
      <w:pPr>
        <w:rPr>
          <w:rFonts w:hint="eastAsia"/>
          <w:lang w:eastAsia="zh-CN"/>
        </w:rPr>
      </w:pPr>
    </w:p>
    <w:p w14:paraId="7E313FA3" w14:textId="77777777" w:rsidR="005C74B1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单页调试</w:t>
      </w:r>
    </w:p>
    <w:p w14:paraId="42634CE5" w14:textId="77777777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将 MAX_PAGES 设为 1，记录首页解析条数，并说明标题、日期和详情链接是否与网页一致。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C74B1" w14:paraId="27DC873E" w14:textId="77777777">
        <w:tc>
          <w:tcPr>
            <w:tcW w:w="2351" w:type="dxa"/>
            <w:shd w:val="clear" w:color="auto" w:fill="D9EAF7"/>
            <w:vAlign w:val="center"/>
          </w:tcPr>
          <w:p w14:paraId="7689D09E" w14:textId="77777777" w:rsidR="005C74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调试时间</w:t>
            </w:r>
            <w:proofErr w:type="spellEnd"/>
          </w:p>
        </w:tc>
        <w:tc>
          <w:tcPr>
            <w:tcW w:w="2351" w:type="dxa"/>
            <w:vAlign w:val="center"/>
          </w:tcPr>
          <w:p w14:paraId="20153F07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6A1FAC4F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解析条数</w:t>
            </w:r>
          </w:p>
        </w:tc>
        <w:tc>
          <w:tcPr>
            <w:tcW w:w="2351" w:type="dxa"/>
            <w:vAlign w:val="center"/>
          </w:tcPr>
          <w:p w14:paraId="5C223873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7CEEDA5A" w14:textId="77777777">
        <w:tc>
          <w:tcPr>
            <w:tcW w:w="2351" w:type="dxa"/>
            <w:shd w:val="clear" w:color="auto" w:fill="D9EAF7"/>
            <w:vAlign w:val="center"/>
          </w:tcPr>
          <w:p w14:paraId="523D2BD7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核对结果</w:t>
            </w:r>
          </w:p>
        </w:tc>
        <w:tc>
          <w:tcPr>
            <w:tcW w:w="2351" w:type="dxa"/>
            <w:vAlign w:val="center"/>
          </w:tcPr>
          <w:p w14:paraId="0FC7BA8A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C4BF507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发现的问题</w:t>
            </w:r>
          </w:p>
        </w:tc>
        <w:tc>
          <w:tcPr>
            <w:tcW w:w="2351" w:type="dxa"/>
            <w:vAlign w:val="center"/>
          </w:tcPr>
          <w:p w14:paraId="090416E4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</w:tbl>
    <w:p w14:paraId="723BB15E" w14:textId="77777777" w:rsidR="005C74B1" w:rsidRDefault="005C74B1">
      <w:pPr>
        <w:rPr>
          <w:rFonts w:hint="eastAsia"/>
        </w:rPr>
      </w:pPr>
    </w:p>
    <w:p w14:paraId="77105AF5" w14:textId="77777777" w:rsidR="005C74B1" w:rsidRDefault="00000000">
      <w:pPr>
        <w:jc w:val="center"/>
        <w:rPr>
          <w:rFonts w:hint="eastAsia"/>
        </w:rPr>
      </w:pPr>
      <w:r>
        <w:rPr>
          <w:b/>
        </w:rPr>
        <w:t>图 5　单页调试终端结果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0E668CBC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497E53ED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0F31AF6A" w14:textId="77777777" w:rsidR="005C74B1" w:rsidRDefault="005C74B1">
      <w:pPr>
        <w:rPr>
          <w:rFonts w:hint="eastAsia"/>
          <w:lang w:eastAsia="zh-CN"/>
        </w:rPr>
      </w:pPr>
    </w:p>
    <w:p w14:paraId="002321F2" w14:textId="77777777" w:rsidR="005C74B1" w:rsidRDefault="00000000">
      <w:pPr>
        <w:jc w:val="center"/>
        <w:rPr>
          <w:rFonts w:hint="eastAsia"/>
          <w:lang w:eastAsia="zh-CN"/>
        </w:rPr>
      </w:pPr>
      <w:r>
        <w:rPr>
          <w:b/>
          <w:lang w:eastAsia="zh-CN"/>
        </w:rPr>
        <w:t>图 6　单页 CSV 前几条记录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68DAE503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5ED9E960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309083D9" w14:textId="77777777" w:rsidR="005C74B1" w:rsidRDefault="005C74B1">
      <w:pPr>
        <w:rPr>
          <w:rFonts w:hint="eastAsia"/>
          <w:lang w:eastAsia="zh-CN"/>
        </w:rPr>
      </w:pPr>
    </w:p>
    <w:p w14:paraId="331EFAEB" w14:textId="77777777" w:rsidR="005C74B1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正式运行结果</w:t>
      </w:r>
    </w:p>
    <w:p w14:paraId="468CD01A" w14:textId="77777777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将 MAX_PAGES 设为 30 后正式运行，填写下表。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C74B1" w14:paraId="2B8030BA" w14:textId="77777777">
        <w:tc>
          <w:tcPr>
            <w:tcW w:w="2351" w:type="dxa"/>
            <w:shd w:val="clear" w:color="auto" w:fill="D9EAF7"/>
            <w:vAlign w:val="center"/>
          </w:tcPr>
          <w:p w14:paraId="23186145" w14:textId="77777777" w:rsidR="005C74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运行时间</w:t>
            </w:r>
            <w:proofErr w:type="spellEnd"/>
          </w:p>
        </w:tc>
        <w:tc>
          <w:tcPr>
            <w:tcW w:w="2351" w:type="dxa"/>
            <w:vAlign w:val="center"/>
          </w:tcPr>
          <w:p w14:paraId="79585626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4CEDF7F3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计划页数</w:t>
            </w:r>
          </w:p>
        </w:tc>
        <w:tc>
          <w:tcPr>
            <w:tcW w:w="2351" w:type="dxa"/>
            <w:vAlign w:val="center"/>
          </w:tcPr>
          <w:p w14:paraId="604E00C3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55A4A981" w14:textId="77777777">
        <w:tc>
          <w:tcPr>
            <w:tcW w:w="2351" w:type="dxa"/>
            <w:shd w:val="clear" w:color="auto" w:fill="D9EAF7"/>
            <w:vAlign w:val="center"/>
          </w:tcPr>
          <w:p w14:paraId="6FDA1B05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成功页码</w:t>
            </w:r>
          </w:p>
        </w:tc>
        <w:tc>
          <w:tcPr>
            <w:tcW w:w="2351" w:type="dxa"/>
            <w:vAlign w:val="center"/>
          </w:tcPr>
          <w:p w14:paraId="1D4B8BA6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6392A74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公告总条数</w:t>
            </w:r>
          </w:p>
        </w:tc>
        <w:tc>
          <w:tcPr>
            <w:tcW w:w="2351" w:type="dxa"/>
            <w:vAlign w:val="center"/>
          </w:tcPr>
          <w:p w14:paraId="0A1EAB77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4D906953" w14:textId="77777777">
        <w:tc>
          <w:tcPr>
            <w:tcW w:w="2351" w:type="dxa"/>
            <w:shd w:val="clear" w:color="auto" w:fill="D9EAF7"/>
            <w:vAlign w:val="center"/>
          </w:tcPr>
          <w:p w14:paraId="29079953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运行状态</w:t>
            </w:r>
          </w:p>
        </w:tc>
        <w:tc>
          <w:tcPr>
            <w:tcW w:w="2351" w:type="dxa"/>
            <w:vAlign w:val="center"/>
          </w:tcPr>
          <w:p w14:paraId="2391C85D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2AC06F01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失败页及原因</w:t>
            </w:r>
          </w:p>
        </w:tc>
        <w:tc>
          <w:tcPr>
            <w:tcW w:w="2351" w:type="dxa"/>
            <w:vAlign w:val="center"/>
          </w:tcPr>
          <w:p w14:paraId="336F3D53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</w:tbl>
    <w:p w14:paraId="38257CA1" w14:textId="77777777" w:rsidR="005C74B1" w:rsidRDefault="005C74B1">
      <w:pPr>
        <w:rPr>
          <w:rFonts w:hint="eastAsia"/>
        </w:rPr>
      </w:pPr>
    </w:p>
    <w:p w14:paraId="112B0069" w14:textId="77777777" w:rsidR="005C74B1" w:rsidRDefault="00000000">
      <w:pPr>
        <w:jc w:val="center"/>
        <w:rPr>
          <w:rFonts w:hint="eastAsia"/>
        </w:rPr>
      </w:pPr>
      <w:r>
        <w:rPr>
          <w:b/>
        </w:rPr>
        <w:t>图 7　正式运行终端结果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6939DB76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39BB8068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6BA53B38" w14:textId="77777777" w:rsidR="005C74B1" w:rsidRDefault="005C74B1">
      <w:pPr>
        <w:rPr>
          <w:rFonts w:hint="eastAsia"/>
          <w:lang w:eastAsia="zh-CN"/>
        </w:rPr>
      </w:pPr>
    </w:p>
    <w:p w14:paraId="3CDDCF20" w14:textId="77777777" w:rsidR="005C74B1" w:rsidRDefault="00000000">
      <w:pPr>
        <w:jc w:val="center"/>
        <w:rPr>
          <w:rFonts w:hint="eastAsia"/>
        </w:rPr>
      </w:pPr>
      <w:r>
        <w:rPr>
          <w:b/>
        </w:rPr>
        <w:t>图 8　run_summary.txt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0C679A40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245FDB2A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7D95415E" w14:textId="77777777" w:rsidR="005C74B1" w:rsidRDefault="005C74B1">
      <w:pPr>
        <w:rPr>
          <w:rFonts w:hint="eastAsia"/>
          <w:lang w:eastAsia="zh-CN"/>
        </w:rPr>
      </w:pPr>
    </w:p>
    <w:p w14:paraId="61F9B539" w14:textId="77777777" w:rsidR="005C74B1" w:rsidRDefault="00000000">
      <w:pPr>
        <w:jc w:val="center"/>
        <w:rPr>
          <w:rFonts w:hint="eastAsia"/>
        </w:rPr>
      </w:pPr>
      <w:r>
        <w:rPr>
          <w:b/>
        </w:rPr>
        <w:t xml:space="preserve">图 9　Excel </w:t>
      </w:r>
      <w:proofErr w:type="spellStart"/>
      <w:r>
        <w:rPr>
          <w:b/>
        </w:rPr>
        <w:t>打开的</w:t>
      </w:r>
      <w:proofErr w:type="spellEnd"/>
      <w:r>
        <w:rPr>
          <w:b/>
        </w:rPr>
        <w:t xml:space="preserve"> announcements.csv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735227CD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43AA3222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31CDE16E" w14:textId="77777777" w:rsidR="005C74B1" w:rsidRDefault="005C74B1">
      <w:pPr>
        <w:rPr>
          <w:rFonts w:hint="eastAsia"/>
          <w:lang w:eastAsia="zh-CN"/>
        </w:rPr>
      </w:pPr>
    </w:p>
    <w:p w14:paraId="424DF979" w14:textId="77777777" w:rsidR="005C74B1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人工核对</w:t>
      </w:r>
    </w:p>
    <w:p w14:paraId="44687FDB" w14:textId="77777777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至少核对 6 条：首页、中间页和第 30 页各 2 条。网页值与 CSV 值应独立填写。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5C74B1" w14:paraId="3FE0D66C" w14:textId="77777777">
        <w:tc>
          <w:tcPr>
            <w:tcW w:w="1568" w:type="dxa"/>
            <w:shd w:val="clear" w:color="auto" w:fill="D9EAF7"/>
            <w:vAlign w:val="center"/>
          </w:tcPr>
          <w:p w14:paraId="77FDD9C9" w14:textId="77777777" w:rsidR="005C74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页码</w:t>
            </w:r>
            <w:proofErr w:type="spellEnd"/>
          </w:p>
        </w:tc>
        <w:tc>
          <w:tcPr>
            <w:tcW w:w="1568" w:type="dxa"/>
            <w:shd w:val="clear" w:color="auto" w:fill="D9EAF7"/>
            <w:vAlign w:val="center"/>
          </w:tcPr>
          <w:p w14:paraId="6098DD11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公告标题</w:t>
            </w:r>
          </w:p>
        </w:tc>
        <w:tc>
          <w:tcPr>
            <w:tcW w:w="1568" w:type="dxa"/>
            <w:shd w:val="clear" w:color="auto" w:fill="D9EAF7"/>
            <w:vAlign w:val="center"/>
          </w:tcPr>
          <w:p w14:paraId="6365C87D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网页日期</w:t>
            </w:r>
          </w:p>
        </w:tc>
        <w:tc>
          <w:tcPr>
            <w:tcW w:w="1568" w:type="dxa"/>
            <w:shd w:val="clear" w:color="auto" w:fill="D9EAF7"/>
            <w:vAlign w:val="center"/>
          </w:tcPr>
          <w:p w14:paraId="52C95227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CSV 日期</w:t>
            </w:r>
          </w:p>
        </w:tc>
        <w:tc>
          <w:tcPr>
            <w:tcW w:w="1568" w:type="dxa"/>
            <w:shd w:val="clear" w:color="auto" w:fill="D9EAF7"/>
            <w:vAlign w:val="center"/>
          </w:tcPr>
          <w:p w14:paraId="10618DD8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详情链接是否正确</w:t>
            </w:r>
          </w:p>
        </w:tc>
        <w:tc>
          <w:tcPr>
            <w:tcW w:w="1568" w:type="dxa"/>
            <w:shd w:val="clear" w:color="auto" w:fill="D9EAF7"/>
            <w:vAlign w:val="center"/>
          </w:tcPr>
          <w:p w14:paraId="098B4B9F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核对结果</w:t>
            </w:r>
          </w:p>
        </w:tc>
      </w:tr>
      <w:tr w:rsidR="005C74B1" w14:paraId="2D4CEA8B" w14:textId="77777777">
        <w:tc>
          <w:tcPr>
            <w:tcW w:w="1568" w:type="dxa"/>
            <w:vAlign w:val="center"/>
          </w:tcPr>
          <w:p w14:paraId="2F8EC7E6" w14:textId="77777777" w:rsidR="005C74B1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568" w:type="dxa"/>
            <w:vAlign w:val="center"/>
          </w:tcPr>
          <w:p w14:paraId="13979428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391B6E97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6C6E6933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62C6BB44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7D0B15B6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36B18FBF" w14:textId="77777777">
        <w:tc>
          <w:tcPr>
            <w:tcW w:w="1568" w:type="dxa"/>
            <w:vAlign w:val="center"/>
          </w:tcPr>
          <w:p w14:paraId="7ACEA10C" w14:textId="77777777" w:rsidR="005C74B1" w:rsidRDefault="00000000">
            <w:pPr>
              <w:jc w:val="center"/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1568" w:type="dxa"/>
            <w:vAlign w:val="center"/>
          </w:tcPr>
          <w:p w14:paraId="64053F4B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385A1CDA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7411B3A7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6626136A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5DC3AC30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43AA838A" w14:textId="77777777">
        <w:tc>
          <w:tcPr>
            <w:tcW w:w="1568" w:type="dxa"/>
            <w:vAlign w:val="center"/>
          </w:tcPr>
          <w:p w14:paraId="54E451DA" w14:textId="77777777" w:rsidR="005C74B1" w:rsidRDefault="00000000">
            <w:pPr>
              <w:jc w:val="center"/>
              <w:rPr>
                <w:rFonts w:hint="eastAsia"/>
              </w:rPr>
            </w:pPr>
            <w:r>
              <w:t>中间页</w:t>
            </w:r>
          </w:p>
        </w:tc>
        <w:tc>
          <w:tcPr>
            <w:tcW w:w="1568" w:type="dxa"/>
            <w:vAlign w:val="center"/>
          </w:tcPr>
          <w:p w14:paraId="5624EC44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6188BEE6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5610615C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4D73DE2A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711EBFA1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1C06003C" w14:textId="77777777">
        <w:tc>
          <w:tcPr>
            <w:tcW w:w="1568" w:type="dxa"/>
            <w:vAlign w:val="center"/>
          </w:tcPr>
          <w:p w14:paraId="7F852F4D" w14:textId="77777777" w:rsidR="005C74B1" w:rsidRDefault="00000000">
            <w:pPr>
              <w:jc w:val="center"/>
              <w:rPr>
                <w:rFonts w:hint="eastAsia"/>
              </w:rPr>
            </w:pPr>
            <w:r>
              <w:t>中间页</w:t>
            </w:r>
          </w:p>
        </w:tc>
        <w:tc>
          <w:tcPr>
            <w:tcW w:w="1568" w:type="dxa"/>
            <w:vAlign w:val="center"/>
          </w:tcPr>
          <w:p w14:paraId="3374ABF0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1DF4DF8B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5630AAAA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24102D6D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1BAB7721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1326B791" w14:textId="77777777">
        <w:tc>
          <w:tcPr>
            <w:tcW w:w="1568" w:type="dxa"/>
            <w:vAlign w:val="center"/>
          </w:tcPr>
          <w:p w14:paraId="2D43D012" w14:textId="77777777" w:rsidR="005C74B1" w:rsidRDefault="00000000">
            <w:pPr>
              <w:jc w:val="center"/>
              <w:rPr>
                <w:rFonts w:hint="eastAsia"/>
              </w:rPr>
            </w:pPr>
            <w:r>
              <w:t>30</w:t>
            </w:r>
          </w:p>
        </w:tc>
        <w:tc>
          <w:tcPr>
            <w:tcW w:w="1568" w:type="dxa"/>
            <w:vAlign w:val="center"/>
          </w:tcPr>
          <w:p w14:paraId="1D9206F3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06216BE7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4B35254E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50E4F781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7AF7E55A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77AC8E5A" w14:textId="77777777">
        <w:tc>
          <w:tcPr>
            <w:tcW w:w="1568" w:type="dxa"/>
            <w:vAlign w:val="center"/>
          </w:tcPr>
          <w:p w14:paraId="4F5CF18B" w14:textId="77777777" w:rsidR="005C74B1" w:rsidRDefault="00000000">
            <w:pPr>
              <w:jc w:val="center"/>
              <w:rPr>
                <w:rFonts w:hint="eastAsia"/>
              </w:rPr>
            </w:pPr>
            <w:r>
              <w:t>30</w:t>
            </w:r>
          </w:p>
        </w:tc>
        <w:tc>
          <w:tcPr>
            <w:tcW w:w="1568" w:type="dxa"/>
            <w:vAlign w:val="center"/>
          </w:tcPr>
          <w:p w14:paraId="3BAB405B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33D0BB40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69AC5812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13BB91DE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1568" w:type="dxa"/>
            <w:vAlign w:val="center"/>
          </w:tcPr>
          <w:p w14:paraId="1DD7B7A2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</w:tbl>
    <w:p w14:paraId="31DDFDFE" w14:textId="77777777" w:rsidR="005C74B1" w:rsidRDefault="005C74B1">
      <w:pPr>
        <w:rPr>
          <w:rFonts w:hint="eastAsia"/>
        </w:rPr>
      </w:pPr>
    </w:p>
    <w:p w14:paraId="2C65D74F" w14:textId="77777777" w:rsidR="005C74B1" w:rsidRDefault="00000000">
      <w:pPr>
        <w:jc w:val="center"/>
        <w:rPr>
          <w:rFonts w:hint="eastAsia"/>
        </w:rPr>
      </w:pPr>
      <w:r>
        <w:rPr>
          <w:b/>
        </w:rPr>
        <w:t>图 10　首页记录对照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11ADE186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5A01C9F7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56B18E85" w14:textId="77777777" w:rsidR="005C74B1" w:rsidRDefault="005C74B1">
      <w:pPr>
        <w:rPr>
          <w:rFonts w:hint="eastAsia"/>
          <w:lang w:eastAsia="zh-CN"/>
        </w:rPr>
      </w:pPr>
    </w:p>
    <w:p w14:paraId="74B57109" w14:textId="77777777" w:rsidR="005C74B1" w:rsidRDefault="00000000">
      <w:pPr>
        <w:jc w:val="center"/>
        <w:rPr>
          <w:rFonts w:hint="eastAsia"/>
        </w:rPr>
      </w:pPr>
      <w:r>
        <w:rPr>
          <w:b/>
        </w:rPr>
        <w:t xml:space="preserve">图 11　</w:t>
      </w:r>
      <w:proofErr w:type="spellStart"/>
      <w:r>
        <w:rPr>
          <w:b/>
        </w:rPr>
        <w:t>中间页记录对照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73E73EE0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6FBE559C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0964054C" w14:textId="77777777" w:rsidR="005C74B1" w:rsidRDefault="005C74B1">
      <w:pPr>
        <w:rPr>
          <w:rFonts w:hint="eastAsia"/>
          <w:lang w:eastAsia="zh-CN"/>
        </w:rPr>
      </w:pPr>
    </w:p>
    <w:p w14:paraId="5D2BFA11" w14:textId="77777777" w:rsidR="005C74B1" w:rsidRDefault="00000000">
      <w:pPr>
        <w:jc w:val="center"/>
        <w:rPr>
          <w:rFonts w:hint="eastAsia"/>
        </w:rPr>
      </w:pPr>
      <w:r>
        <w:rPr>
          <w:b/>
        </w:rPr>
        <w:t>图 12　第 30 页记录对照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601349E8" w14:textId="77777777">
        <w:trPr>
          <w:trHeight w:hRule="exact" w:val="2835"/>
        </w:trPr>
        <w:tc>
          <w:tcPr>
            <w:tcW w:w="9406" w:type="dxa"/>
            <w:shd w:val="clear" w:color="auto" w:fill="F2F2F2"/>
            <w:vAlign w:val="center"/>
          </w:tcPr>
          <w:p w14:paraId="7B25469F" w14:textId="77777777" w:rsidR="005C74B1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在此插入截图</w:t>
            </w:r>
            <w:r>
              <w:rPr>
                <w:lang w:eastAsia="zh-CN"/>
              </w:rPr>
              <w:br/>
              <w:t>截图应清晰显示相关地址、字段或运行结果</w:t>
            </w:r>
          </w:p>
        </w:tc>
      </w:tr>
    </w:tbl>
    <w:p w14:paraId="5F0724C4" w14:textId="77777777" w:rsidR="005C74B1" w:rsidRDefault="005C74B1">
      <w:pPr>
        <w:rPr>
          <w:rFonts w:hint="eastAsia"/>
          <w:lang w:eastAsia="zh-CN"/>
        </w:rPr>
      </w:pPr>
    </w:p>
    <w:p w14:paraId="301A6B17" w14:textId="77777777" w:rsidR="005C74B1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问题与处理</w:t>
      </w:r>
    </w:p>
    <w:p w14:paraId="008B1CD0" w14:textId="77777777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据实记录 XPath、链接、编码、超时或网页结构等问题。没有异常时写“本次运行未遇到异常”。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C74B1" w14:paraId="17D7A4D0" w14:textId="77777777">
        <w:tc>
          <w:tcPr>
            <w:tcW w:w="2351" w:type="dxa"/>
            <w:shd w:val="clear" w:color="auto" w:fill="D9EAF7"/>
            <w:vAlign w:val="center"/>
          </w:tcPr>
          <w:p w14:paraId="73DD07AA" w14:textId="77777777" w:rsidR="005C74B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问题或现象</w:t>
            </w:r>
            <w:proofErr w:type="spellEnd"/>
          </w:p>
        </w:tc>
        <w:tc>
          <w:tcPr>
            <w:tcW w:w="2351" w:type="dxa"/>
            <w:shd w:val="clear" w:color="auto" w:fill="D9EAF7"/>
            <w:vAlign w:val="center"/>
          </w:tcPr>
          <w:p w14:paraId="017BF621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所在页码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B9E0843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处理方法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48AFB5A0" w14:textId="77777777" w:rsidR="005C74B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是否影响结果</w:t>
            </w:r>
          </w:p>
        </w:tc>
      </w:tr>
      <w:tr w:rsidR="005C74B1" w14:paraId="0C04F413" w14:textId="77777777">
        <w:tc>
          <w:tcPr>
            <w:tcW w:w="2351" w:type="dxa"/>
            <w:vAlign w:val="center"/>
          </w:tcPr>
          <w:p w14:paraId="46DA8E16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vAlign w:val="center"/>
          </w:tcPr>
          <w:p w14:paraId="4989C99E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vAlign w:val="center"/>
          </w:tcPr>
          <w:p w14:paraId="46089441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vAlign w:val="center"/>
          </w:tcPr>
          <w:p w14:paraId="522C63FE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7EF7C82E" w14:textId="77777777">
        <w:tc>
          <w:tcPr>
            <w:tcW w:w="2351" w:type="dxa"/>
            <w:vAlign w:val="center"/>
          </w:tcPr>
          <w:p w14:paraId="3514267D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vAlign w:val="center"/>
          </w:tcPr>
          <w:p w14:paraId="61155BFB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vAlign w:val="center"/>
          </w:tcPr>
          <w:p w14:paraId="0B768C78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vAlign w:val="center"/>
          </w:tcPr>
          <w:p w14:paraId="5DF79ABA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  <w:tr w:rsidR="005C74B1" w14:paraId="185435FD" w14:textId="77777777">
        <w:tc>
          <w:tcPr>
            <w:tcW w:w="2351" w:type="dxa"/>
            <w:vAlign w:val="center"/>
          </w:tcPr>
          <w:p w14:paraId="02C77B29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vAlign w:val="center"/>
          </w:tcPr>
          <w:p w14:paraId="39CC7D7B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vAlign w:val="center"/>
          </w:tcPr>
          <w:p w14:paraId="74F6AA41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  <w:tc>
          <w:tcPr>
            <w:tcW w:w="2351" w:type="dxa"/>
            <w:vAlign w:val="center"/>
          </w:tcPr>
          <w:p w14:paraId="35EE76E6" w14:textId="77777777" w:rsidR="005C74B1" w:rsidRDefault="00000000">
            <w:pPr>
              <w:rPr>
                <w:rFonts w:hint="eastAsia"/>
              </w:rPr>
            </w:pPr>
            <w:r>
              <w:t>请填写</w:t>
            </w:r>
          </w:p>
        </w:tc>
      </w:tr>
    </w:tbl>
    <w:p w14:paraId="71A7FBFB" w14:textId="77777777" w:rsidR="005C74B1" w:rsidRDefault="00000000">
      <w:pPr>
        <w:pStyle w:val="1"/>
      </w:pPr>
      <w:r>
        <w:t xml:space="preserve">8. </w:t>
      </w:r>
      <w:r>
        <w:t>实验结论</w:t>
      </w:r>
    </w:p>
    <w:p w14:paraId="547ABA8D" w14:textId="77777777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说明是否完成 30 页采集、实际成功页数、公告总条数以及人工核对结论。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406"/>
      </w:tblGrid>
      <w:tr w:rsidR="005C74B1" w14:paraId="3A8D8B7F" w14:textId="77777777">
        <w:tc>
          <w:tcPr>
            <w:tcW w:w="9406" w:type="dxa"/>
          </w:tcPr>
          <w:p w14:paraId="0353A27F" w14:textId="77777777" w:rsidR="005C74B1" w:rsidRDefault="00000000">
            <w:pPr>
              <w:rPr>
                <w:rFonts w:hint="eastAsia"/>
              </w:rPr>
            </w:pPr>
            <w:proofErr w:type="spellStart"/>
            <w:r>
              <w:rPr>
                <w:color w:val="808080"/>
              </w:rPr>
              <w:t>请在此填写</w:t>
            </w:r>
            <w:proofErr w:type="spellEnd"/>
            <w:r>
              <w:rPr>
                <w:color w:val="808080"/>
              </w:rPr>
              <w:t>。</w:t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br/>
            </w:r>
            <w:r>
              <w:rPr>
                <w:color w:val="808080"/>
              </w:rPr>
              <w:br/>
            </w:r>
          </w:p>
        </w:tc>
      </w:tr>
    </w:tbl>
    <w:p w14:paraId="632D6B2B" w14:textId="77777777" w:rsidR="005C74B1" w:rsidRDefault="005C74B1">
      <w:pPr>
        <w:rPr>
          <w:rFonts w:hint="eastAsia"/>
        </w:rPr>
      </w:pPr>
    </w:p>
    <w:p w14:paraId="60752DE8" w14:textId="77777777" w:rsidR="005C74B1" w:rsidRDefault="00000000">
      <w:pPr>
        <w:pStyle w:val="1"/>
      </w:pPr>
      <w:r>
        <w:t xml:space="preserve">9. </w:t>
      </w:r>
      <w:r>
        <w:t>提交前确认</w:t>
      </w:r>
    </w:p>
    <w:p w14:paraId="0A6EFC98" w14:textId="77777777" w:rsidR="005C74B1" w:rsidRDefault="00000000">
      <w:pPr>
        <w:spacing w:after="120"/>
        <w:rPr>
          <w:rFonts w:hint="eastAsia"/>
        </w:rPr>
      </w:pPr>
      <w:r>
        <w:t>□ crawler.py 已完成全部 TODO，MAX_PAGES 已设为 30。</w:t>
      </w:r>
    </w:p>
    <w:p w14:paraId="5EDD087E" w14:textId="77777777" w:rsidR="005C74B1" w:rsidRDefault="00000000">
      <w:pPr>
        <w:spacing w:after="120"/>
        <w:rPr>
          <w:rFonts w:hint="eastAsia"/>
        </w:rPr>
      </w:pPr>
      <w:r>
        <w:t>□ data/raw、announcements.csv、failed_pages.csv 和 run_summary.txt 均已提交。</w:t>
      </w:r>
    </w:p>
    <w:p w14:paraId="609BA93B" w14:textId="77777777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□ Word 报告文件名已改为“项目一实验报告_学号_姓名.docx”。</w:t>
      </w:r>
    </w:p>
    <w:p w14:paraId="0996F1F2" w14:textId="37ED6EF0" w:rsidR="005C74B1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□ 所有截图清晰，人工核对表及实验结论已填写。</w:t>
      </w:r>
    </w:p>
    <w:sectPr w:rsidR="005C74B1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EB26C" w14:textId="77777777" w:rsidR="003E0519" w:rsidRDefault="003E05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7A48CC" w14:textId="77777777" w:rsidR="003E0519" w:rsidRDefault="003E05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ACCCC" w14:textId="77777777" w:rsidR="005C74B1" w:rsidRDefault="00000000">
    <w:pPr>
      <w:pStyle w:val="a7"/>
      <w:jc w:val="center"/>
      <w:rPr>
        <w:rFonts w:hint="eastAsia"/>
      </w:rPr>
    </w:pPr>
    <w:proofErr w:type="spellStart"/>
    <w:r>
      <w:rPr>
        <w:sz w:val="18"/>
      </w:rPr>
      <w:t>项目一实验报告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B0E08" w14:textId="77777777" w:rsidR="003E0519" w:rsidRDefault="003E05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EA818C" w14:textId="77777777" w:rsidR="003E0519" w:rsidRDefault="003E05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102164">
    <w:abstractNumId w:val="8"/>
  </w:num>
  <w:num w:numId="2" w16cid:durableId="1234001174">
    <w:abstractNumId w:val="6"/>
  </w:num>
  <w:num w:numId="3" w16cid:durableId="915167876">
    <w:abstractNumId w:val="5"/>
  </w:num>
  <w:num w:numId="4" w16cid:durableId="256640719">
    <w:abstractNumId w:val="4"/>
  </w:num>
  <w:num w:numId="5" w16cid:durableId="876090355">
    <w:abstractNumId w:val="7"/>
  </w:num>
  <w:num w:numId="6" w16cid:durableId="466708241">
    <w:abstractNumId w:val="3"/>
  </w:num>
  <w:num w:numId="7" w16cid:durableId="1199271181">
    <w:abstractNumId w:val="2"/>
  </w:num>
  <w:num w:numId="8" w16cid:durableId="675232534">
    <w:abstractNumId w:val="1"/>
  </w:num>
  <w:num w:numId="9" w16cid:durableId="39154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519"/>
    <w:rsid w:val="00476313"/>
    <w:rsid w:val="005C74B1"/>
    <w:rsid w:val="00AA1D8D"/>
    <w:rsid w:val="00B47730"/>
    <w:rsid w:val="00BD4A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65089"/>
  <w14:defaultImageDpi w14:val="300"/>
  <w15:docId w15:val="{D1FB8275-469C-49EB-8A65-1DE1E880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809</Words>
  <Characters>955</Characters>
  <Application>Microsoft Office Word</Application>
  <DocSecurity>0</DocSecurity>
  <Lines>159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项目一实验报告模板</dc:title>
  <dc:subject>襄阳市人社局招录招聘公告采集</dc:subject>
  <dc:creator>BigDataCourse</dc:creator>
  <cp:keywords/>
  <dc:description>generated by python-docx</dc:description>
  <cp:lastModifiedBy>璐瑶 胡</cp:lastModifiedBy>
  <cp:revision>2</cp:revision>
  <dcterms:created xsi:type="dcterms:W3CDTF">2013-12-23T23:15:00Z</dcterms:created>
  <dcterms:modified xsi:type="dcterms:W3CDTF">2026-10-14T09:35:00Z</dcterms:modified>
  <cp:category/>
</cp:coreProperties>
</file>